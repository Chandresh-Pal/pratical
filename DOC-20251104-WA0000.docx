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DevOps Practical Steps &amp; Commands Guide</w:t>
      </w:r>
    </w:p>
    <w:p>
      <w:pPr>
        <w:pStyle w:val="Heading2"/>
      </w:pPr>
      <w:r>
        <w:t>1. Create AWS instance and connect it to PuTTY</w:t>
      </w:r>
    </w:p>
    <w:p>
      <w:r>
        <w:t>Go to AWS Console → EC2 → Launch Instance</w:t>
      </w:r>
    </w:p>
    <w:p>
      <w:r>
        <w:t>Choose AMI: Ubuntu</w:t>
      </w:r>
    </w:p>
    <w:p>
      <w:r>
        <w:t>Choose instance type: t2.micro (Free tier)</w:t>
      </w:r>
    </w:p>
    <w:p>
      <w:r>
        <w:t>Create Key pair (.pem) &amp; Download</w:t>
      </w:r>
    </w:p>
    <w:p>
      <w:r>
        <w:t>Allow SSH (port 22) in security group</w:t>
      </w:r>
    </w:p>
    <w:p>
      <w:r>
        <w:t>Launch instance</w:t>
      </w:r>
    </w:p>
    <w:p>
      <w:r>
        <w:t>Convert .pem to .ppk using PuTTYgen</w:t>
      </w:r>
    </w:p>
    <w:p>
      <w:r>
        <w:t>Open PuTTY → Enter EC2 public IP</w:t>
      </w:r>
    </w:p>
    <w:p>
      <w:r>
        <w:t>SSH → Auth → Browse .ppk file</w:t>
      </w:r>
    </w:p>
    <w:p>
      <w:r>
        <w:t>Click Open → Login as: ubuntu</w:t>
      </w:r>
    </w:p>
    <w:p>
      <w:pPr>
        <w:pStyle w:val="Heading2"/>
      </w:pPr>
      <w:r>
        <w:t>2. Install Docker on AWS instance and show version</w:t>
      </w:r>
    </w:p>
    <w:p>
      <w:r>
        <w:t>sudo apt update</w:t>
      </w:r>
    </w:p>
    <w:p>
      <w:r>
        <w:t>sudo apt install docker.io -y</w:t>
      </w:r>
    </w:p>
    <w:p>
      <w:r>
        <w:t>sudo systemctl start docker</w:t>
      </w:r>
    </w:p>
    <w:p>
      <w:r>
        <w:t>sudo systemctl enable docker</w:t>
      </w:r>
    </w:p>
    <w:p>
      <w:r>
        <w:t>docker --version</w:t>
      </w:r>
    </w:p>
    <w:p>
      <w:pPr>
        <w:pStyle w:val="Heading2"/>
      </w:pPr>
      <w:r>
        <w:t>3. Install Git on AWS instance and show version</w:t>
      </w:r>
    </w:p>
    <w:p>
      <w:r>
        <w:t>sudo apt update</w:t>
      </w:r>
    </w:p>
    <w:p>
      <w:r>
        <w:t>sudo apt install git -y</w:t>
      </w:r>
    </w:p>
    <w:p>
      <w:r>
        <w:t>git --version</w:t>
      </w:r>
    </w:p>
    <w:p>
      <w:pPr>
        <w:pStyle w:val="Heading2"/>
      </w:pPr>
      <w:r>
        <w:t>4. Compile project in Jenkins using Maven</w:t>
      </w:r>
    </w:p>
    <w:p>
      <w:r>
        <w:t>Install Maven: sudo apt install maven -y</w:t>
      </w:r>
    </w:p>
    <w:p>
      <w:r>
        <w:t>Jenkins → New Item → Freestyle</w:t>
      </w:r>
    </w:p>
    <w:p>
      <w:r>
        <w:t>Source Code Management: Git URL</w:t>
      </w:r>
    </w:p>
    <w:p>
      <w:r>
        <w:t>Build Step → Execute Shell → mvn clean install</w:t>
      </w:r>
    </w:p>
    <w:p>
      <w:r>
        <w:t>Click Build Now</w:t>
      </w:r>
    </w:p>
    <w:p>
      <w:pPr>
        <w:pStyle w:val="Heading2"/>
      </w:pPr>
      <w:r>
        <w:t>5. Create slave node in Jenkins</w:t>
      </w:r>
    </w:p>
    <w:p>
      <w:r>
        <w:t>Install Java: sudo apt install openjdk-11-jdk -y</w:t>
      </w:r>
    </w:p>
    <w:p>
      <w:r>
        <w:t>useradd -m jenkins &amp;&amp; passwd jenkins</w:t>
      </w:r>
    </w:p>
    <w:p>
      <w:r>
        <w:t>sudo apt install openssh-server -y</w:t>
      </w:r>
    </w:p>
    <w:p>
      <w:r>
        <w:t>Jenkins → Manage Jenkins → Manage Nodes → New Node</w:t>
      </w:r>
    </w:p>
    <w:p>
      <w:r>
        <w:t>Name: slave1, Launch via SSH, add credentials &amp; slave IP</w:t>
      </w:r>
    </w:p>
    <w:p>
      <w:pPr>
        <w:pStyle w:val="Heading2"/>
      </w:pPr>
      <w:r>
        <w:t>6. Assign project to slave node and build project</w:t>
      </w:r>
    </w:p>
    <w:p>
      <w:r>
        <w:t>Open Jenkins job → Configure</w:t>
      </w:r>
    </w:p>
    <w:p>
      <w:r>
        <w:t>Enable: Restrict where this project can be run</w:t>
      </w:r>
    </w:p>
    <w:p>
      <w:r>
        <w:t>Enter node label: slave1</w:t>
      </w:r>
    </w:p>
    <w:p>
      <w:r>
        <w:t>Build Now</w:t>
      </w:r>
    </w:p>
    <w:p>
      <w:pPr>
        <w:pStyle w:val="Heading2"/>
      </w:pPr>
      <w:r>
        <w:t>7. Run Selenium Tests in Jenkins Using Maven</w:t>
      </w:r>
    </w:p>
    <w:p>
      <w:r>
        <w:t>Install Maven: sudo apt install maven -y</w:t>
      </w:r>
    </w:p>
    <w:p>
      <w:r>
        <w:t>Install Chrome: sudo apt install chromium-browser -y</w:t>
      </w:r>
    </w:p>
    <w:p>
      <w:r>
        <w:t>Install driver: sudo apt install chromium-chromedriver -y</w:t>
      </w:r>
    </w:p>
    <w:p>
      <w:r>
        <w:t>Link driver: sudo ln -s /usr/lib/chromium-browser/chromedriver /usr/bin/chromedriver</w:t>
      </w:r>
    </w:p>
    <w:p>
      <w:r>
        <w:t>Jenkins job → Git → mvn clean test</w:t>
      </w:r>
    </w:p>
    <w:p>
      <w:pPr>
        <w:pStyle w:val="Heading2"/>
      </w:pPr>
      <w:r>
        <w:t>8. Build pipeline project in Jenkins</w:t>
      </w:r>
    </w:p>
    <w:p>
      <w:r>
        <w:t>Jenkins → New Item → Pipeline</w:t>
      </w:r>
    </w:p>
    <w:p>
      <w:r>
        <w:t>Pipeline Script:</w:t>
        <w:br/>
        <w:t>pipeline {</w:t>
        <w:br/>
        <w:t xml:space="preserve"> agent any</w:t>
        <w:br/>
        <w:t xml:space="preserve"> stages {</w:t>
        <w:br/>
        <w:t xml:space="preserve"> stage('Checkout'){steps{git 'repo-url'}}</w:t>
        <w:br/>
        <w:t xml:space="preserve"> stage('Build'){steps{sh 'mvn clean install'}}</w:t>
        <w:br/>
        <w:t xml:space="preserve"> stage('Test'){steps{sh 'mvn test'}}</w:t>
        <w:br/>
        <w:t xml:space="preserve"> stage('Deploy'){steps{echo 'Deploy complete'}}</w:t>
        <w:br/>
        <w:t xml:space="preserve"> }</w:t>
        <w:br/>
        <w:t>}</w:t>
      </w:r>
    </w:p>
    <w:p>
      <w:pPr>
        <w:pStyle w:val="Heading2"/>
      </w:pPr>
      <w:r>
        <w:t>9. Perform GIT operations on local &amp; remote repositories</w:t>
      </w:r>
    </w:p>
    <w:p>
      <w:r>
        <w:t>git init</w:t>
      </w:r>
    </w:p>
    <w:p>
      <w:r>
        <w:t>git clone remote_url</w:t>
      </w:r>
    </w:p>
    <w:p>
      <w:r>
        <w:t>git status</w:t>
      </w:r>
    </w:p>
    <w:p>
      <w:r>
        <w:t>git add .</w:t>
      </w:r>
    </w:p>
    <w:p>
      <w:r>
        <w:t>git commit -m 'message'</w:t>
      </w:r>
    </w:p>
    <w:p>
      <w:r>
        <w:t>git push origin main</w:t>
      </w:r>
    </w:p>
    <w:p>
      <w:r>
        <w:t>git pull origin main</w:t>
      </w:r>
    </w:p>
    <w:p>
      <w:pPr>
        <w:pStyle w:val="Heading2"/>
      </w:pPr>
      <w:r>
        <w:t>10. Pull Ubuntu image in Docker &amp; execute bash</w:t>
      </w:r>
    </w:p>
    <w:p>
      <w:r>
        <w:t>docker pull ubuntu</w:t>
      </w:r>
    </w:p>
    <w:p>
      <w:r>
        <w:t>docker images</w:t>
      </w:r>
    </w:p>
    <w:p>
      <w:r>
        <w:t>docker run -it ubuntu bash</w:t>
      </w:r>
    </w:p>
    <w:p>
      <w:pPr>
        <w:pStyle w:val="Heading2"/>
      </w:pPr>
      <w:r>
        <w:t>11. Pull files from GitHub, modify &amp; push back</w:t>
      </w:r>
    </w:p>
    <w:p>
      <w:r>
        <w:t>git clone repo_url</w:t>
      </w:r>
    </w:p>
    <w:p>
      <w:r>
        <w:t>cd repo</w:t>
      </w:r>
    </w:p>
    <w:p>
      <w:r>
        <w:t>nano file.txt</w:t>
      </w:r>
    </w:p>
    <w:p>
      <w:r>
        <w:t>git add .</w:t>
      </w:r>
    </w:p>
    <w:p>
      <w:r>
        <w:t>git commit -m 'Updated file'</w:t>
      </w:r>
    </w:p>
    <w:p>
      <w:r>
        <w:t>git push origin main</w:t>
      </w:r>
    </w:p>
    <w:p>
      <w:pPr>
        <w:pStyle w:val="Heading2"/>
      </w:pPr>
      <w:r>
        <w:t>12. Pull Docker images, list &amp; remove image</w:t>
      </w:r>
    </w:p>
    <w:p>
      <w:r>
        <w:t>docker pull nginx</w:t>
      </w:r>
    </w:p>
    <w:p>
      <w:r>
        <w:t>docker images</w:t>
      </w:r>
    </w:p>
    <w:p>
      <w:r>
        <w:t>docker rmi image_id</w:t>
      </w:r>
    </w:p>
    <w:p>
      <w:pPr>
        <w:pStyle w:val="Heading2"/>
      </w:pPr>
      <w:r>
        <w:t>13. Execute basic Docker commands</w:t>
      </w:r>
    </w:p>
    <w:p>
      <w:r>
        <w:t>docker --version</w:t>
      </w:r>
    </w:p>
    <w:p>
      <w:r>
        <w:t>docker images</w:t>
      </w:r>
    </w:p>
    <w:p>
      <w:r>
        <w:t>docker ps</w:t>
      </w:r>
    </w:p>
    <w:p>
      <w:r>
        <w:t>docker stop container_id</w:t>
      </w:r>
    </w:p>
    <w:p>
      <w:r>
        <w:t>docker rm container_id</w:t>
      </w:r>
    </w:p>
    <w:p>
      <w:pPr>
        <w:pStyle w:val="Heading2"/>
      </w:pPr>
      <w:r>
        <w:t>14. Execute basic Git commands</w:t>
      </w:r>
    </w:p>
    <w:p>
      <w:r>
        <w:t>git init</w:t>
      </w:r>
    </w:p>
    <w:p>
      <w:r>
        <w:t>git add .</w:t>
      </w:r>
    </w:p>
    <w:p>
      <w:r>
        <w:t>git commit -m 'msg'</w:t>
      </w:r>
    </w:p>
    <w:p>
      <w:r>
        <w:t>git push</w:t>
      </w:r>
    </w:p>
    <w:p>
      <w:r>
        <w:t>git pull</w:t>
      </w:r>
    </w:p>
    <w:p>
      <w:pPr>
        <w:pStyle w:val="Heading2"/>
      </w:pPr>
      <w:r>
        <w:t>15. Create repo, add file, commit, push</w:t>
      </w:r>
    </w:p>
    <w:p>
      <w:r>
        <w:t>git init</w:t>
      </w:r>
    </w:p>
    <w:p>
      <w:r>
        <w:t>touch file.txt</w:t>
      </w:r>
    </w:p>
    <w:p>
      <w:r>
        <w:t>git add file.txt</w:t>
      </w:r>
    </w:p>
    <w:p>
      <w:r>
        <w:t>git commit -m 'first commit'</w:t>
      </w:r>
    </w:p>
    <w:p>
      <w:r>
        <w:t>git remote add origin repo_url</w:t>
      </w:r>
    </w:p>
    <w:p>
      <w:r>
        <w:t>git push origin main</w:t>
      </w:r>
    </w:p>
    <w:p>
      <w:pPr>
        <w:pStyle w:val="Heading2"/>
      </w:pPr>
      <w:r>
        <w:t>16. Setup CI pipeline using Jenkins</w:t>
      </w:r>
    </w:p>
    <w:p>
      <w:r>
        <w:t>Jenkins → New Item → Pipeline</w:t>
      </w:r>
    </w:p>
    <w:p>
      <w:r>
        <w:t>Add Git repo inside pipeline script</w:t>
      </w:r>
    </w:p>
    <w:p>
      <w:r>
        <w:t>Use mvn clean install inside stages</w:t>
      </w:r>
    </w:p>
    <w:p>
      <w:pPr>
        <w:pStyle w:val="Heading2"/>
      </w:pPr>
      <w:r>
        <w:t>17. Build Docker image &amp; run container</w:t>
      </w:r>
    </w:p>
    <w:p>
      <w:r>
        <w:t>mkdir app &amp;&amp; cd app</w:t>
      </w:r>
    </w:p>
    <w:p>
      <w:r>
        <w:t>echo '&lt;h1&gt;Hello&lt;/h1&gt;' &gt; index.html</w:t>
      </w:r>
    </w:p>
    <w:p>
      <w:r>
        <w:t>Create Dockerfile:</w:t>
        <w:br/>
        <w:t>FROM nginx</w:t>
        <w:br/>
        <w:t>COPY index.html /usr/share/nginx/html/</w:t>
      </w:r>
    </w:p>
    <w:p>
      <w:r>
        <w:t>docker build -t myweb:v1 .</w:t>
      </w:r>
    </w:p>
    <w:p>
      <w:r>
        <w:t>docker run -d -p 8080:80 myweb:v1</w:t>
      </w:r>
    </w:p>
    <w:p>
      <w:r>
        <w:t>docker 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